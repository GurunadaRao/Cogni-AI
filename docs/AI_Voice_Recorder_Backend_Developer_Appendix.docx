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Voice Recorder Backend Documentation</w:t>
      </w:r>
    </w:p>
    <w:p>
      <w:r>
        <w:t>Additional Developer Appendix</w:t>
      </w:r>
    </w:p>
    <w:p>
      <w:pPr>
        <w:pStyle w:val="Heading2"/>
      </w:pPr>
      <w:r>
        <w:t>API Contracts</w:t>
      </w:r>
    </w:p>
    <w:p>
      <w:r>
        <w:t>GET /transcript</w:t>
        <w:br/>
        <w:t>Response:</w:t>
        <w:br/>
        <w:t>{</w:t>
        <w:br/>
        <w:t xml:space="preserve">  "success": true,</w:t>
        <w:br/>
        <w:t xml:space="preserve">  "transcript": "..."</w:t>
        <w:br/>
        <w:t>}</w:t>
        <w:br/>
        <w:br/>
        <w:t>POST /generate-summary</w:t>
        <w:br/>
        <w:t>Request:</w:t>
        <w:br/>
        <w:t>{</w:t>
        <w:br/>
        <w:t xml:space="preserve">  "transcript":"..."</w:t>
        <w:br/>
        <w:t>}</w:t>
        <w:br/>
        <w:t>Response:</w:t>
        <w:br/>
        <w:t>{</w:t>
        <w:br/>
        <w:t xml:space="preserve">  "success": true,</w:t>
        <w:br/>
        <w:t xml:space="preserve">  "summary":"..."</w:t>
        <w:br/>
        <w:t>}</w:t>
        <w:br/>
        <w:br/>
        <w:t>POST /ask</w:t>
        <w:br/>
        <w:t>Request:</w:t>
        <w:br/>
        <w:t>{</w:t>
        <w:br/>
        <w:t xml:space="preserve">  "question":"...",</w:t>
        <w:br/>
        <w:t xml:space="preserve">  "context":"..."</w:t>
        <w:br/>
        <w:t>}</w:t>
        <w:br/>
        <w:t>Response:</w:t>
        <w:br/>
        <w:t>{</w:t>
        <w:br/>
        <w:t xml:space="preserve">  "answer":"..."</w:t>
        <w:br/>
        <w:t>}</w:t>
        <w:br/>
        <w:br/>
        <w:t>POST /new-meeting</w:t>
        <w:br/>
        <w:t>Request:</w:t>
        <w:br/>
        <w:t>{</w:t>
        <w:br/>
        <w:t xml:space="preserve"> "title":"Meeting Name"</w:t>
        <w:br/>
        <w:t>}</w:t>
        <w:br/>
        <w:br/>
        <w:t>GET /meetings</w:t>
        <w:br/>
        <w:t>Returns all saved meetings.</w:t>
      </w:r>
    </w:p>
    <w:p>
      <w:pPr>
        <w:pStyle w:val="Heading2"/>
      </w:pPr>
      <w:r>
        <w:t>Server Configuration</w:t>
      </w:r>
    </w:p>
    <w:p>
      <w:r>
        <w:t>Runtime: Node.js</w:t>
        <w:br/>
        <w:t>Web Framework: Express.js</w:t>
        <w:br/>
        <w:t>HTTP Port: 8080</w:t>
        <w:br/>
        <w:t>WebSocket Port: 8080</w:t>
        <w:br/>
        <w:t>Environment File: .env</w:t>
        <w:br/>
        <w:t>Process Manager: PM2</w:t>
        <w:br/>
        <w:t>Deployment: AWS EC2 Ubuntu</w:t>
        <w:br/>
        <w:t>Package Manager: npm</w:t>
      </w:r>
    </w:p>
    <w:p>
      <w:pPr>
        <w:pStyle w:val="Heading2"/>
      </w:pPr>
      <w:r>
        <w:t>Server-side Tech Stack</w:t>
      </w:r>
    </w:p>
    <w:p>
      <w:r>
        <w:t>Node.js</w:t>
        <w:br/>
        <w:t>Express.js</w:t>
        <w:br/>
        <w:t>WebSocket (ws)</w:t>
        <w:br/>
        <w:t>ElevenLabs Speech-to-Text API</w:t>
        <w:br/>
        <w:t>Google Gemini API</w:t>
        <w:br/>
        <w:t>dotenv</w:t>
        <w:br/>
        <w:t>PM2</w:t>
        <w:br/>
        <w:t>AWS EC2</w:t>
        <w:br/>
        <w:t>HTML/CSS/JavaScript Dashboard</w:t>
      </w:r>
    </w:p>
    <w:p>
      <w:pPr>
        <w:pStyle w:val="Heading2"/>
      </w:pPr>
      <w:r>
        <w:t>Data Schema</w:t>
      </w:r>
    </w:p>
    <w:p>
      <w:r>
        <w:t>Meeting</w:t>
        <w:br/>
        <w:t>- id</w:t>
        <w:br/>
        <w:t>- title</w:t>
        <w:br/>
        <w:t>- transcript</w:t>
        <w:br/>
        <w:t>- summary</w:t>
        <w:br/>
        <w:t>- createdAt</w:t>
        <w:br/>
        <w:br/>
        <w:t>Transcript</w:t>
        <w:br/>
        <w:t>- rawText</w:t>
        <w:br/>
        <w:t>- timestamp</w:t>
        <w:br/>
        <w:br/>
        <w:t>Audio</w:t>
        <w:br/>
        <w:t>- wavFilePath</w:t>
        <w:br/>
        <w:t>- duration</w:t>
        <w:br/>
        <w:t>- sampleRate</w:t>
      </w:r>
    </w:p>
    <w:p>
      <w:pPr>
        <w:pStyle w:val="Heading2"/>
      </w:pPr>
      <w:r>
        <w:t>Routes &amp; Endpoints</w:t>
      </w:r>
    </w:p>
    <w:p>
      <w:r>
        <w:t>GET  /transcript</w:t>
        <w:br/>
        <w:t>POST /generate-summary</w:t>
        <w:br/>
        <w:t>POST /ask</w:t>
        <w:br/>
        <w:t>POST /new-meeting</w:t>
        <w:br/>
        <w:t>GET  /meetings</w:t>
        <w:br/>
        <w:t>GET  /download/wav</w:t>
        <w:br/>
        <w:t>WebSocket /</w:t>
        <w:br/>
        <w:t>Audio Streaming Endpoint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