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Integration Specification</w:t>
      </w:r>
    </w:p>
    <w:p>
      <w:r>
        <w:t>Project: AI Voice Recorder Backend</w:t>
        <w:br/>
        <w:t>Version: 1.0</w:t>
      </w:r>
    </w:p>
    <w:p>
      <w:pPr>
        <w:pStyle w:val="Heading2"/>
      </w:pPr>
      <w:r>
        <w:t>1. API Contracts</w:t>
      </w:r>
    </w:p>
    <w:p>
      <w:r>
        <w:t>Base URL:</w:t>
        <w:br/>
        <w:t>http://&lt;EC2_PUBLIC_IP&gt;:8080</w:t>
        <w:br/>
        <w:br/>
        <w:t>WebSocket:</w:t>
        <w:br/>
        <w:t>WS ws://&lt;EC2_PUBLIC_IP&gt;:8080</w:t>
        <w:br/>
        <w:t>Purpose: Receive live PCM audio (32 kHz, Mono, 16-bit)</w:t>
        <w:br/>
        <w:br/>
        <w:t>GET /live</w:t>
        <w:br/>
        <w:t>Purpose: Live transcription page.</w:t>
        <w:br/>
        <w:br/>
        <w:t>GET /latest</w:t>
        <w:br/>
        <w:t>Response:</w:t>
        <w:br/>
        <w:t>{</w:t>
        <w:br/>
        <w:t xml:space="preserve">  "text":"Latest transcript",</w:t>
        <w:br/>
        <w:t xml:space="preserve">  "updatedAt":"ISO-8601 timestamp"</w:t>
        <w:br/>
        <w:t>}</w:t>
        <w:br/>
        <w:br/>
        <w:t>GET /live.wav</w:t>
        <w:br/>
        <w:t>Returns: audio/wav stream</w:t>
        <w:br/>
        <w:br/>
        <w:t>GET /recordings/:filename</w:t>
        <w:br/>
        <w:t>Returns recorded WAV file.</w:t>
        <w:br/>
        <w:br/>
        <w:t>GET /transcripts/:filename</w:t>
        <w:br/>
        <w:t>Returns transcript text file.</w:t>
        <w:br/>
        <w:br/>
        <w:t>Gemini module:</w:t>
        <w:br/>
        <w:t>Current backend contains summarizeTranscript() and chatWithGemini() functions. If exposed through routes later, recommended endpoints are:</w:t>
        <w:br/>
        <w:t>POST /summary</w:t>
        <w:br/>
        <w:t>POST /chat</w:t>
        <w:br/>
      </w:r>
    </w:p>
    <w:p>
      <w:pPr>
        <w:pStyle w:val="Heading2"/>
      </w:pPr>
      <w:r>
        <w:t>2. Server Configuration</w:t>
      </w:r>
    </w:p>
    <w:p>
      <w:r>
        <w:t>Runtime: Node.js</w:t>
        <w:br/>
        <w:t>Framework: Express.js</w:t>
        <w:br/>
        <w:t>Hosting: AWS EC2 Ubuntu</w:t>
        <w:br/>
        <w:t>Process Manager: PM2</w:t>
        <w:br/>
        <w:t>Port: 8080</w:t>
        <w:br/>
        <w:t>Streaming: WebSocket</w:t>
        <w:br/>
        <w:t>Audio Format: PCM</w:t>
        <w:br/>
        <w:t>Sample Rate: 32000 Hz</w:t>
        <w:br/>
        <w:t>Channels: Mono</w:t>
        <w:br/>
        <w:t>Bit Depth: 16-bit</w:t>
        <w:br/>
        <w:t>Segment Duration: 10 seconds</w:t>
        <w:br/>
        <w:br/>
        <w:t>Environment Variables:</w:t>
        <w:br/>
        <w:t>PORT</w:t>
        <w:br/>
        <w:t>ELEVENLABS_API_KEY</w:t>
        <w:br/>
        <w:t>GEMINI_API_KEY</w:t>
        <w:br/>
        <w:t>GEMINI_MODEL</w:t>
        <w:br/>
        <w:t>PUBLIC_BASE_URL</w:t>
        <w:br/>
        <w:t>FRONTEND_ORIGIN (optional)</w:t>
        <w:br/>
      </w:r>
    </w:p>
    <w:p>
      <w:pPr>
        <w:pStyle w:val="Heading2"/>
      </w:pPr>
      <w:r>
        <w:t>3. Server-side Tech Stack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WebSocket (ws)</w:t>
      </w:r>
    </w:p>
    <w:p>
      <w:pPr>
        <w:pStyle w:val="ListBullet"/>
      </w:pPr>
      <w:r>
        <w:t>Axios</w:t>
      </w:r>
    </w:p>
    <w:p>
      <w:pPr>
        <w:pStyle w:val="ListBullet"/>
      </w:pPr>
      <w:r>
        <w:t>FormData</w:t>
      </w:r>
    </w:p>
    <w:p>
      <w:pPr>
        <w:pStyle w:val="ListBullet"/>
      </w:pPr>
      <w:r>
        <w:t>dotenv</w:t>
      </w:r>
    </w:p>
    <w:p>
      <w:pPr>
        <w:pStyle w:val="ListBullet"/>
      </w:pPr>
      <w:r>
        <w:t>File System (fs)</w:t>
      </w:r>
    </w:p>
    <w:p>
      <w:pPr>
        <w:pStyle w:val="ListBullet"/>
      </w:pPr>
      <w:r>
        <w:t>PCM to WAV Conversion</w:t>
      </w:r>
    </w:p>
    <w:p>
      <w:pPr>
        <w:pStyle w:val="ListBullet"/>
      </w:pPr>
      <w:r>
        <w:t>ElevenLabs Scribe API</w:t>
      </w:r>
    </w:p>
    <w:p>
      <w:pPr>
        <w:pStyle w:val="ListBullet"/>
      </w:pPr>
      <w:r>
        <w:t>Google Gemini API</w:t>
      </w:r>
    </w:p>
    <w:p>
      <w:pPr>
        <w:pStyle w:val="ListBullet"/>
      </w:pPr>
      <w:r>
        <w:t>PM2</w:t>
      </w:r>
    </w:p>
    <w:p>
      <w:pPr>
        <w:pStyle w:val="ListBullet"/>
      </w:pPr>
      <w:r>
        <w:t>AWS EC2 Ubuntu</w:t>
      </w:r>
    </w:p>
    <w:p>
      <w:pPr>
        <w:pStyle w:val="Heading2"/>
      </w:pPr>
      <w:r>
        <w:t>4. Data Schema</w:t>
      </w:r>
    </w:p>
    <w:p>
      <w:r>
        <w:t>Latest Transcript</w:t>
        <w:br/>
        <w:t>{</w:t>
        <w:br/>
        <w:t xml:space="preserve">  "text":"Hello everyone",</w:t>
        <w:br/>
        <w:t xml:space="preserve">  "updatedAt":"2026-08-02T12:20:10Z"</w:t>
        <w:br/>
        <w:t>}</w:t>
        <w:br/>
        <w:br/>
        <w:t>Recording</w:t>
        <w:br/>
        <w:t>{</w:t>
        <w:br/>
        <w:t xml:space="preserve">  "recordingFile":"recording_xxx.wav",</w:t>
        <w:br/>
        <w:t xml:space="preserve">  "duration":600,</w:t>
        <w:br/>
        <w:t xml:space="preserve">  "sampleRate":32000,</w:t>
        <w:br/>
        <w:t xml:space="preserve">  "channels":1</w:t>
        <w:br/>
        <w:t>}</w:t>
        <w:br/>
        <w:br/>
        <w:t>Transcript</w:t>
        <w:br/>
        <w:t>{</w:t>
        <w:br/>
        <w:t xml:space="preserve">  "transcriptFile":"transcript_xxx.txt",</w:t>
        <w:br/>
        <w:t xml:space="preserve">  "text":"..."</w:t>
        <w:br/>
        <w:t>}</w:t>
        <w:br/>
        <w:br/>
        <w:t>Summary</w:t>
        <w:br/>
        <w:t>{</w:t>
        <w:br/>
        <w:t xml:space="preserve">  "summary":"Meeting summary...",</w:t>
        <w:br/>
        <w:t xml:space="preserve">  "reminders":"Bullet list of reminders"</w:t>
        <w:br/>
        <w:t>}</w:t>
        <w:br/>
        <w:br/>
        <w:t>Chat</w:t>
        <w:br/>
        <w:t>{</w:t>
        <w:br/>
        <w:t xml:space="preserve">  "question":"...",</w:t>
        <w:br/>
        <w:t xml:space="preserve">  "answer":"..."</w:t>
        <w:br/>
        <w:t>}</w:t>
        <w:br/>
      </w:r>
    </w:p>
    <w:p>
      <w:pPr>
        <w:pStyle w:val="Heading2"/>
      </w:pPr>
      <w:r>
        <w:t>5. Backend Workflow</w:t>
      </w:r>
    </w:p>
    <w:p>
      <w:r>
        <w:t>ESP32 -&gt; WebSocket -&gt; Node.js Server -&gt; Rolling Buffer -&gt; PCM to WAV -&gt;</w:t>
        <w:br/>
        <w:t>ElevenLabs Speech-to-Text -&gt; Transcript -&gt; Transcript Storage -&gt;</w:t>
        <w:br/>
        <w:t>Gemini Summary/Reminder/Chat -&gt; Frontend/Mobile Application</w:t>
      </w:r>
    </w:p>
    <w:p>
      <w:pPr>
        <w:pStyle w:val="Heading2"/>
      </w:pPr>
      <w:r>
        <w:t>6. Storage Structure</w:t>
      </w:r>
    </w:p>
    <w:p>
      <w:r>
        <w:t>recordings/</w:t>
        <w:br/>
        <w:t xml:space="preserve">  recording_xxx.wav</w:t>
        <w:br/>
        <w:br/>
        <w:t>transcripts/</w:t>
        <w:br/>
        <w:t xml:space="preserve">  transcript_xxx.txt</w:t>
        <w:br/>
        <w:br/>
        <w:t>audio/</w:t>
        <w:br/>
        <w:t xml:space="preserve">  temporary segment WAV/PCM files</w:t>
        <w:br/>
        <w:br/>
        <w:t>Future:</w:t>
        <w:br/>
        <w:t>summaries/</w:t>
        <w:br/>
        <w:t xml:space="preserve">  summary_xxx.txt or summary_xxx.json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